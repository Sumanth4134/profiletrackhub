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8B21" w14:textId="77777777" w:rsidR="009F0E13" w:rsidRDefault="00000000">
      <w:pPr>
        <w:jc w:val="center"/>
      </w:pPr>
      <w:r>
        <w:rPr>
          <w:b/>
          <w:sz w:val="40"/>
        </w:rPr>
        <w:t>MANOJ CHARY MATURI</w:t>
      </w:r>
    </w:p>
    <w:p w14:paraId="1BB01D93" w14:textId="77777777" w:rsidR="009F0E13" w:rsidRDefault="00000000">
      <w:pPr>
        <w:jc w:val="center"/>
      </w:pPr>
      <w:r>
        <w:rPr>
          <w:sz w:val="20"/>
        </w:rPr>
        <w:t>SW QA Analyst | Tosca Automation Engineer at TCS, Hyderabad</w:t>
      </w:r>
      <w:r>
        <w:rPr>
          <w:sz w:val="20"/>
        </w:rPr>
        <w:br/>
        <w:t>+91 8125197506 | ManojMaturi9394@gmail.com</w:t>
      </w:r>
      <w:r>
        <w:rPr>
          <w:sz w:val="20"/>
        </w:rPr>
        <w:br/>
        <w:t>GitHub: github.com/Manoj4134/desirootworkers-backend</w:t>
      </w:r>
    </w:p>
    <w:p w14:paraId="4E6B46CD" w14:textId="77777777" w:rsidR="009F0E13" w:rsidRDefault="00000000">
      <w:r>
        <w:rPr>
          <w:b/>
          <w:sz w:val="26"/>
        </w:rPr>
        <w:t>PROFESSIONAL SUMMARY</w:t>
      </w:r>
    </w:p>
    <w:p w14:paraId="0487FB5F" w14:textId="77777777" w:rsidR="009F0E13" w:rsidRDefault="00000000">
      <w:r>
        <w:rPr>
          <w:sz w:val="20"/>
        </w:rPr>
        <w:t>QA Automation Engineer with 4+ years of experience in Manual Testing, Regression Testing, Functional Testing, and Test Automation using Tricentis Tosca. Experienced in Agile methodologies, defect lifecycle management, test case design, and enterprise healthcare applications. Hands-on exposure to CI/CD pipelines, Jenkins, Docker, API testing, GitHub, Playwright, and DevSecOps practices. Built real-time AI-based projects integrating frontend and backend systems.</w:t>
      </w:r>
    </w:p>
    <w:p w14:paraId="6FC31744" w14:textId="77777777" w:rsidR="009F0E13" w:rsidRDefault="00000000">
      <w:r>
        <w:rPr>
          <w:b/>
          <w:sz w:val="26"/>
        </w:rPr>
        <w:t>TECHNICAL SKILLS</w:t>
      </w:r>
    </w:p>
    <w:p w14:paraId="2A608EE7" w14:textId="77777777" w:rsidR="009F0E13" w:rsidRDefault="00000000">
      <w:r>
        <w:rPr>
          <w:b/>
          <w:sz w:val="20"/>
        </w:rPr>
        <w:t xml:space="preserve">Testing: </w:t>
      </w:r>
      <w:r>
        <w:rPr>
          <w:sz w:val="20"/>
        </w:rPr>
        <w:t>Manual Testing, Functional Testing, Regression Testing, SIT, UAT, Defect Tracking</w:t>
      </w:r>
    </w:p>
    <w:p w14:paraId="55570FDB" w14:textId="77777777" w:rsidR="009F0E13" w:rsidRDefault="00000000">
      <w:r>
        <w:rPr>
          <w:b/>
          <w:sz w:val="20"/>
        </w:rPr>
        <w:t xml:space="preserve">Automation: </w:t>
      </w:r>
      <w:r>
        <w:rPr>
          <w:sz w:val="20"/>
        </w:rPr>
        <w:t>Tricentis Tosca, Playwright (Basics)</w:t>
      </w:r>
    </w:p>
    <w:p w14:paraId="08081988" w14:textId="77777777" w:rsidR="009F0E13" w:rsidRDefault="00000000">
      <w:r>
        <w:rPr>
          <w:b/>
          <w:sz w:val="20"/>
        </w:rPr>
        <w:t xml:space="preserve">API Testing: </w:t>
      </w:r>
      <w:r>
        <w:rPr>
          <w:sz w:val="20"/>
        </w:rPr>
        <w:t>Postman, API Validation</w:t>
      </w:r>
    </w:p>
    <w:p w14:paraId="39C82922" w14:textId="65422DC8" w:rsidR="009F0E13" w:rsidRDefault="00000000">
      <w:r>
        <w:rPr>
          <w:b/>
          <w:sz w:val="20"/>
        </w:rPr>
        <w:t xml:space="preserve">DevOps / DevSecOps: </w:t>
      </w:r>
      <w:r>
        <w:rPr>
          <w:sz w:val="20"/>
        </w:rPr>
        <w:t>Jenkins, Docker, Maven, CI/CD Pipelines</w:t>
      </w:r>
      <w:r w:rsidR="004C1977">
        <w:rPr>
          <w:sz w:val="20"/>
        </w:rPr>
        <w:t>, AWS, Linux</w:t>
      </w:r>
    </w:p>
    <w:p w14:paraId="4EDED611" w14:textId="27666DBC" w:rsidR="009F0E13" w:rsidRDefault="00000000">
      <w:r>
        <w:rPr>
          <w:b/>
          <w:sz w:val="20"/>
        </w:rPr>
        <w:t xml:space="preserve">Database: </w:t>
      </w:r>
      <w:r>
        <w:rPr>
          <w:sz w:val="20"/>
        </w:rPr>
        <w:t>SQL, Joins, Data Validation</w:t>
      </w:r>
      <w:r w:rsidR="004C1977">
        <w:rPr>
          <w:sz w:val="20"/>
        </w:rPr>
        <w:t>, PostgreSQL, ETL</w:t>
      </w:r>
    </w:p>
    <w:p w14:paraId="55C72669" w14:textId="77777777" w:rsidR="009F0E13" w:rsidRDefault="00000000">
      <w:r>
        <w:rPr>
          <w:b/>
          <w:sz w:val="20"/>
        </w:rPr>
        <w:t xml:space="preserve">Version Control: </w:t>
      </w:r>
      <w:r>
        <w:rPr>
          <w:sz w:val="20"/>
        </w:rPr>
        <w:t>Git, GitHub</w:t>
      </w:r>
    </w:p>
    <w:p w14:paraId="54197AFC" w14:textId="77777777" w:rsidR="009F0E13" w:rsidRDefault="00000000">
      <w:r>
        <w:rPr>
          <w:b/>
          <w:sz w:val="20"/>
        </w:rPr>
        <w:t xml:space="preserve">Methodologies: </w:t>
      </w:r>
      <w:r>
        <w:rPr>
          <w:sz w:val="20"/>
        </w:rPr>
        <w:t>Agile, Scrum</w:t>
      </w:r>
    </w:p>
    <w:p w14:paraId="70900483" w14:textId="77777777" w:rsidR="009F0E13" w:rsidRDefault="00000000">
      <w:r>
        <w:rPr>
          <w:b/>
          <w:sz w:val="20"/>
        </w:rPr>
        <w:t xml:space="preserve">Other: </w:t>
      </w:r>
      <w:r>
        <w:rPr>
          <w:sz w:val="20"/>
        </w:rPr>
        <w:t>Generative AI, AI Feature Testing</w:t>
      </w:r>
    </w:p>
    <w:p w14:paraId="600A162A" w14:textId="77777777" w:rsidR="009F0E13" w:rsidRDefault="00000000">
      <w:r>
        <w:rPr>
          <w:b/>
          <w:sz w:val="26"/>
        </w:rPr>
        <w:t>PROFESSIONAL EXPERIENCE</w:t>
      </w:r>
    </w:p>
    <w:p w14:paraId="7E013DC5" w14:textId="77777777" w:rsidR="009F0E13" w:rsidRDefault="00000000">
      <w:r>
        <w:rPr>
          <w:b/>
        </w:rPr>
        <w:t>SW QA Analyst | Tosca Automation Engineer | Tata Consultancy Services | Hyderabad | 2024 – Present</w:t>
      </w:r>
    </w:p>
    <w:p w14:paraId="10AB99B8" w14:textId="77777777" w:rsidR="009F0E13" w:rsidRDefault="00000000">
      <w:pPr>
        <w:pStyle w:val="ListBullet"/>
      </w:pPr>
      <w:r>
        <w:rPr>
          <w:sz w:val="20"/>
        </w:rPr>
        <w:t>Designed and maintained scalable automation frameworks using Tricentis Tosca with reusable modules and business parameters.</w:t>
      </w:r>
    </w:p>
    <w:p w14:paraId="2234D1BB" w14:textId="77777777" w:rsidR="009F0E13" w:rsidRDefault="00000000">
      <w:pPr>
        <w:pStyle w:val="ListBullet"/>
      </w:pPr>
      <w:r>
        <w:rPr>
          <w:sz w:val="20"/>
        </w:rPr>
        <w:t>Created requirement-driven test sheets using Tosca Test Case Design (TCD) to maximize test coverage.</w:t>
      </w:r>
    </w:p>
    <w:p w14:paraId="5F5EBB03" w14:textId="77777777" w:rsidR="009F0E13" w:rsidRDefault="00000000">
      <w:pPr>
        <w:pStyle w:val="ListBullet"/>
      </w:pPr>
      <w:r>
        <w:rPr>
          <w:sz w:val="20"/>
        </w:rPr>
        <w:t>Configured Distributed Execution (DEX) and nightly regression execution workflows.</w:t>
      </w:r>
    </w:p>
    <w:p w14:paraId="50395840" w14:textId="77777777" w:rsidR="009F0E13" w:rsidRDefault="00000000">
      <w:pPr>
        <w:pStyle w:val="ListBullet"/>
      </w:pPr>
      <w:r>
        <w:rPr>
          <w:sz w:val="20"/>
        </w:rPr>
        <w:t>Collaborated with Agile teams for sprint testing, defect tracking, and release validation.</w:t>
      </w:r>
    </w:p>
    <w:p w14:paraId="42FB7A3F" w14:textId="77777777" w:rsidR="009F0E13" w:rsidRDefault="00000000">
      <w:pPr>
        <w:pStyle w:val="ListBullet"/>
      </w:pPr>
      <w:r>
        <w:rPr>
          <w:sz w:val="20"/>
        </w:rPr>
        <w:t>Mentored junior QA engineers on Tosca automation best practices.</w:t>
      </w:r>
    </w:p>
    <w:p w14:paraId="448DAB69" w14:textId="77777777" w:rsidR="009F0E13" w:rsidRDefault="00000000">
      <w:r>
        <w:rPr>
          <w:b/>
        </w:rPr>
        <w:t>Senior QA Analyst | Tata Consultancy Services | Hyderabad | 2022 – 2023</w:t>
      </w:r>
    </w:p>
    <w:p w14:paraId="09F5C3E6" w14:textId="77777777" w:rsidR="009F0E13" w:rsidRDefault="00000000">
      <w:pPr>
        <w:pStyle w:val="ListBullet"/>
      </w:pPr>
      <w:r>
        <w:rPr>
          <w:sz w:val="20"/>
        </w:rPr>
        <w:t>Performed end-to-end manual testing for enterprise healthcare applications.</w:t>
      </w:r>
    </w:p>
    <w:p w14:paraId="3468FF7C" w14:textId="77777777" w:rsidR="009F0E13" w:rsidRDefault="00000000">
      <w:pPr>
        <w:pStyle w:val="ListBullet"/>
      </w:pPr>
      <w:r>
        <w:rPr>
          <w:sz w:val="20"/>
        </w:rPr>
        <w:t>Executed regression, functional, and integration testing across multiple releases.</w:t>
      </w:r>
    </w:p>
    <w:p w14:paraId="3B1E02FA" w14:textId="77777777" w:rsidR="009F0E13" w:rsidRDefault="00000000">
      <w:pPr>
        <w:pStyle w:val="ListBullet"/>
      </w:pPr>
      <w:r>
        <w:rPr>
          <w:sz w:val="20"/>
        </w:rPr>
        <w:t>Managed complete defect lifecycle using Jira from identification to closure.</w:t>
      </w:r>
    </w:p>
    <w:p w14:paraId="0964FCE0" w14:textId="77777777" w:rsidR="009F0E13" w:rsidRDefault="00000000">
      <w:pPr>
        <w:pStyle w:val="ListBullet"/>
      </w:pPr>
      <w:r>
        <w:rPr>
          <w:sz w:val="20"/>
        </w:rPr>
        <w:t>Validated business requirements and maintained low defect leakage.</w:t>
      </w:r>
    </w:p>
    <w:p w14:paraId="0245DEDE" w14:textId="77777777" w:rsidR="009F0E13" w:rsidRDefault="00000000">
      <w:r>
        <w:rPr>
          <w:b/>
        </w:rPr>
        <w:t>Junior QA Tester | Tata Consultancy Services | Hyderabad | Before 2022</w:t>
      </w:r>
    </w:p>
    <w:p w14:paraId="4D8394AF" w14:textId="77777777" w:rsidR="009F0E13" w:rsidRDefault="00000000">
      <w:pPr>
        <w:pStyle w:val="ListBullet"/>
      </w:pPr>
      <w:r>
        <w:rPr>
          <w:sz w:val="20"/>
        </w:rPr>
        <w:t>Created and maintained 500+ manual test cases and RTM documentation.</w:t>
      </w:r>
    </w:p>
    <w:p w14:paraId="4BEBD398" w14:textId="77777777" w:rsidR="009F0E13" w:rsidRDefault="00000000">
      <w:pPr>
        <w:pStyle w:val="ListBullet"/>
      </w:pPr>
      <w:r>
        <w:rPr>
          <w:sz w:val="20"/>
        </w:rPr>
        <w:t>Executed monthly regression cycles for high-priority modules.</w:t>
      </w:r>
    </w:p>
    <w:p w14:paraId="31214CC8" w14:textId="77777777" w:rsidR="009F0E13" w:rsidRDefault="00000000">
      <w:pPr>
        <w:pStyle w:val="ListBullet"/>
      </w:pPr>
      <w:r>
        <w:rPr>
          <w:sz w:val="20"/>
        </w:rPr>
        <w:t>Supported SIT testing and stakeholder validation activities.</w:t>
      </w:r>
    </w:p>
    <w:p w14:paraId="658B50F9" w14:textId="77777777" w:rsidR="009F0E13" w:rsidRDefault="00000000">
      <w:r>
        <w:rPr>
          <w:b/>
          <w:sz w:val="26"/>
        </w:rPr>
        <w:lastRenderedPageBreak/>
        <w:t>PROJECTS</w:t>
      </w:r>
    </w:p>
    <w:p w14:paraId="2CAE42C4" w14:textId="77777777" w:rsidR="009F0E13" w:rsidRDefault="00000000">
      <w:r>
        <w:rPr>
          <w:b/>
        </w:rPr>
        <w:t>Desirootworkers – AI-Based Marketplace Application</w:t>
      </w:r>
    </w:p>
    <w:p w14:paraId="344418AB" w14:textId="77777777" w:rsidR="009F0E13" w:rsidRDefault="00000000">
      <w:pPr>
        <w:pStyle w:val="ListBullet"/>
      </w:pPr>
      <w:r>
        <w:rPr>
          <w:sz w:val="20"/>
        </w:rPr>
        <w:t>Developed and tested a full-stack application integrating frontend and backend systems.</w:t>
      </w:r>
    </w:p>
    <w:p w14:paraId="33732C31" w14:textId="77777777" w:rsidR="009F0E13" w:rsidRDefault="00000000">
      <w:pPr>
        <w:pStyle w:val="ListBullet"/>
      </w:pPr>
      <w:r>
        <w:rPr>
          <w:sz w:val="20"/>
        </w:rPr>
        <w:t>Worked on AI-based features for enhanced user interaction and content handling.</w:t>
      </w:r>
    </w:p>
    <w:p w14:paraId="647325FF" w14:textId="77777777" w:rsidR="009F0E13" w:rsidRDefault="00000000">
      <w:pPr>
        <w:pStyle w:val="ListBullet"/>
      </w:pPr>
      <w:r>
        <w:rPr>
          <w:sz w:val="20"/>
        </w:rPr>
        <w:t>Performed manual testing, API testing, and end-to-end validation.</w:t>
      </w:r>
    </w:p>
    <w:p w14:paraId="30858B71" w14:textId="77777777" w:rsidR="009F0E13" w:rsidRDefault="00000000">
      <w:pPr>
        <w:pStyle w:val="ListBullet"/>
      </w:pPr>
      <w:r>
        <w:rPr>
          <w:sz w:val="20"/>
        </w:rPr>
        <w:t>Validated modules such as feeds, marketplace, and user interactions.</w:t>
      </w:r>
    </w:p>
    <w:p w14:paraId="0E4345CC" w14:textId="77777777" w:rsidR="009F0E13" w:rsidRDefault="00000000">
      <w:r>
        <w:rPr>
          <w:b/>
        </w:rPr>
        <w:t>CI/CD Pipeline with Automation &amp; Docker Integration</w:t>
      </w:r>
    </w:p>
    <w:p w14:paraId="45D94B1F" w14:textId="77777777" w:rsidR="009F0E13" w:rsidRDefault="00000000">
      <w:pPr>
        <w:pStyle w:val="ListBullet"/>
      </w:pPr>
      <w:r>
        <w:rPr>
          <w:sz w:val="20"/>
        </w:rPr>
        <w:t>Built CI/CD pipeline using Jenkins integrated with GitHub.</w:t>
      </w:r>
    </w:p>
    <w:p w14:paraId="3C23BDF4" w14:textId="77777777" w:rsidR="009F0E13" w:rsidRDefault="00000000">
      <w:pPr>
        <w:pStyle w:val="ListBullet"/>
      </w:pPr>
      <w:r>
        <w:rPr>
          <w:sz w:val="20"/>
        </w:rPr>
        <w:t>Automated testing workflows using Tosca and Playwright.</w:t>
      </w:r>
    </w:p>
    <w:p w14:paraId="423AFD60" w14:textId="77777777" w:rsidR="009F0E13" w:rsidRDefault="00000000">
      <w:pPr>
        <w:pStyle w:val="ListBullet"/>
      </w:pPr>
      <w:r>
        <w:rPr>
          <w:sz w:val="20"/>
        </w:rPr>
        <w:t>Containerized applications using Docker and implemented basic DevSecOps practices.</w:t>
      </w:r>
    </w:p>
    <w:p w14:paraId="6C172D81" w14:textId="77777777" w:rsidR="009F0E13" w:rsidRDefault="00000000">
      <w:pPr>
        <w:pStyle w:val="ListBullet"/>
      </w:pPr>
      <w:r>
        <w:rPr>
          <w:sz w:val="20"/>
        </w:rPr>
        <w:t>Performed API testing using Postman.</w:t>
      </w:r>
    </w:p>
    <w:p w14:paraId="5039A1B4" w14:textId="77777777" w:rsidR="009F0E13" w:rsidRDefault="00000000">
      <w:r>
        <w:rPr>
          <w:b/>
          <w:sz w:val="26"/>
        </w:rPr>
        <w:t>EDUCATION</w:t>
      </w:r>
    </w:p>
    <w:p w14:paraId="4DFD4956" w14:textId="11B96746" w:rsidR="009F0E13" w:rsidRDefault="00000000">
      <w:pPr>
        <w:rPr>
          <w:sz w:val="20"/>
        </w:rPr>
      </w:pPr>
      <w:proofErr w:type="gramStart"/>
      <w:r>
        <w:rPr>
          <w:sz w:val="20"/>
        </w:rPr>
        <w:t>B.Tech</w:t>
      </w:r>
      <w:proofErr w:type="gramEnd"/>
      <w:r>
        <w:rPr>
          <w:sz w:val="20"/>
        </w:rPr>
        <w:t xml:space="preserve"> – Mechanical Engineering | Kamala Institute of Technology and Science | 201</w:t>
      </w:r>
      <w:r w:rsidR="00A50045">
        <w:rPr>
          <w:sz w:val="20"/>
        </w:rPr>
        <w:t>8</w:t>
      </w:r>
      <w:r>
        <w:rPr>
          <w:sz w:val="20"/>
        </w:rPr>
        <w:t xml:space="preserve"> – 2021</w:t>
      </w:r>
    </w:p>
    <w:p w14:paraId="325A55FE" w14:textId="080A0B33" w:rsidR="00017430" w:rsidRDefault="00017430">
      <w:r>
        <w:rPr>
          <w:sz w:val="20"/>
        </w:rPr>
        <w:t xml:space="preserve">Diploma - </w:t>
      </w:r>
      <w:r>
        <w:rPr>
          <w:sz w:val="20"/>
        </w:rPr>
        <w:t>Mechanical Engineering</w:t>
      </w:r>
      <w:r>
        <w:rPr>
          <w:sz w:val="20"/>
        </w:rPr>
        <w:t xml:space="preserve"> | S.R.R.S Govt polytechnic college | 2015-2018</w:t>
      </w:r>
    </w:p>
    <w:p w14:paraId="08F34502" w14:textId="77777777" w:rsidR="009F0E13" w:rsidRDefault="00000000">
      <w:r>
        <w:rPr>
          <w:b/>
          <w:sz w:val="26"/>
        </w:rPr>
        <w:t>CERTIFICATIONS</w:t>
      </w:r>
    </w:p>
    <w:p w14:paraId="77AB0C41" w14:textId="77777777" w:rsidR="009F0E13" w:rsidRDefault="00000000">
      <w:pPr>
        <w:pStyle w:val="ListBullet"/>
      </w:pPr>
      <w:r>
        <w:rPr>
          <w:sz w:val="20"/>
        </w:rPr>
        <w:t>Tricentis Automation Specialist Level 1 (AS1)</w:t>
      </w:r>
    </w:p>
    <w:p w14:paraId="78021218" w14:textId="77777777" w:rsidR="009F0E13" w:rsidRDefault="00000000">
      <w:pPr>
        <w:pStyle w:val="ListBullet"/>
      </w:pPr>
      <w:r>
        <w:rPr>
          <w:sz w:val="20"/>
        </w:rPr>
        <w:t>Tricentis Automation Specialist Level 2 (AS2)</w:t>
      </w:r>
    </w:p>
    <w:p w14:paraId="027D25EC" w14:textId="77777777" w:rsidR="009F0E13" w:rsidRDefault="00000000">
      <w:r>
        <w:rPr>
          <w:b/>
          <w:sz w:val="26"/>
        </w:rPr>
        <w:t>SOFT SKILLS</w:t>
      </w:r>
    </w:p>
    <w:p w14:paraId="16248450" w14:textId="77777777" w:rsidR="009F0E13" w:rsidRDefault="00000000">
      <w:r>
        <w:rPr>
          <w:sz w:val="20"/>
        </w:rPr>
        <w:t>Communication, Collaboration, Problem Solving, Analytical Thinking, Time Management</w:t>
      </w:r>
    </w:p>
    <w:sectPr w:rsidR="009F0E13"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852091">
    <w:abstractNumId w:val="8"/>
  </w:num>
  <w:num w:numId="2" w16cid:durableId="663818778">
    <w:abstractNumId w:val="6"/>
  </w:num>
  <w:num w:numId="3" w16cid:durableId="371736321">
    <w:abstractNumId w:val="5"/>
  </w:num>
  <w:num w:numId="4" w16cid:durableId="1297301787">
    <w:abstractNumId w:val="4"/>
  </w:num>
  <w:num w:numId="5" w16cid:durableId="1460488229">
    <w:abstractNumId w:val="7"/>
  </w:num>
  <w:num w:numId="6" w16cid:durableId="395784486">
    <w:abstractNumId w:val="3"/>
  </w:num>
  <w:num w:numId="7" w16cid:durableId="1948466836">
    <w:abstractNumId w:val="2"/>
  </w:num>
  <w:num w:numId="8" w16cid:durableId="1411197961">
    <w:abstractNumId w:val="1"/>
  </w:num>
  <w:num w:numId="9" w16cid:durableId="114727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9"/>
    <w:rsid w:val="00017430"/>
    <w:rsid w:val="00034616"/>
    <w:rsid w:val="0006063C"/>
    <w:rsid w:val="0015074B"/>
    <w:rsid w:val="0029639D"/>
    <w:rsid w:val="00326F90"/>
    <w:rsid w:val="0040738F"/>
    <w:rsid w:val="004C1977"/>
    <w:rsid w:val="009F0E13"/>
    <w:rsid w:val="00A21296"/>
    <w:rsid w:val="00A500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EE1A0"/>
  <w14:defaultImageDpi w14:val="300"/>
  <w15:docId w15:val="{6698D57C-E598-4D64-9EFF-55C3C7F1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maturi</cp:lastModifiedBy>
  <cp:revision>5</cp:revision>
  <dcterms:created xsi:type="dcterms:W3CDTF">2013-12-23T23:15:00Z</dcterms:created>
  <dcterms:modified xsi:type="dcterms:W3CDTF">2026-05-20T06:34:00Z</dcterms:modified>
  <cp:category/>
</cp:coreProperties>
</file>