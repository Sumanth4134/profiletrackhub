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DE2F" w14:textId="77777777" w:rsidR="00C545B4" w:rsidRDefault="00000000">
      <w:pPr>
        <w:jc w:val="center"/>
      </w:pPr>
      <w:r>
        <w:rPr>
          <w:b/>
          <w:color w:val="1A7A6D"/>
          <w:sz w:val="44"/>
        </w:rPr>
        <w:t>Swathi Bhuvaneshwar Babu</w:t>
      </w:r>
    </w:p>
    <w:p w14:paraId="0FC93009" w14:textId="77777777" w:rsidR="00BE68FA" w:rsidRDefault="00BE68FA">
      <w:pPr>
        <w:pBdr>
          <w:bottom w:val="single" w:sz="8" w:space="1" w:color="1A7A6D"/>
        </w:pBdr>
        <w:rPr>
          <w:b/>
          <w:color w:val="1A7A6D"/>
          <w:sz w:val="21"/>
        </w:rPr>
      </w:pPr>
    </w:p>
    <w:p w14:paraId="3F0B6D3E" w14:textId="3FBB4EC2" w:rsidR="00C545B4" w:rsidRDefault="00000000">
      <w:pPr>
        <w:pBdr>
          <w:bottom w:val="single" w:sz="8" w:space="1" w:color="1A7A6D"/>
        </w:pBdr>
      </w:pPr>
      <w:r>
        <w:rPr>
          <w:b/>
          <w:color w:val="1A7A6D"/>
          <w:sz w:val="21"/>
        </w:rPr>
        <w:t>PROFESSIONAL SUMMARY</w:t>
      </w:r>
    </w:p>
    <w:p w14:paraId="346AB7E5" w14:textId="77777777" w:rsidR="00C545B4" w:rsidRDefault="00000000">
      <w:pPr>
        <w:pStyle w:val="ListBullet"/>
      </w:pPr>
      <w:r>
        <w:t>Senior Quality Assurance Lead with 14+ years of experience in test strategy, automation framework development, defect lifecycle management, and release quality across embedded, IoT, enterprise, and web platforms</w:t>
      </w:r>
    </w:p>
    <w:p w14:paraId="7D1D93E5" w14:textId="77777777" w:rsidR="00C545B4" w:rsidRDefault="00000000">
      <w:pPr>
        <w:pStyle w:val="ListBullet"/>
      </w:pPr>
      <w:r>
        <w:t>Deep expertise in JIRA for end-to-end QA workflow management — including custom workflow configuration, JQL-based reporting dashboards, sprint planning, backlog grooming, defect triage, fix-version tracking, and requirements traceability with XRay/Zephyr integration</w:t>
      </w:r>
    </w:p>
    <w:p w14:paraId="72BFB1DF" w14:textId="77777777" w:rsidR="00C545B4" w:rsidRDefault="00000000">
      <w:pPr>
        <w:pStyle w:val="ListBullet"/>
      </w:pPr>
      <w:r>
        <w:t>Proficient in Python-based test automation and framework development (Pytest, DeCAF, ACTS, RDK, Selenium) with hands-on experience designing, building, and maintaining scalable test suites for firmware, API, and UI validation</w:t>
      </w:r>
    </w:p>
    <w:p w14:paraId="3F17B79D" w14:textId="77777777" w:rsidR="00C545B4" w:rsidRDefault="00000000">
      <w:pPr>
        <w:pStyle w:val="ListBullet"/>
      </w:pPr>
      <w:r>
        <w:t>Early adopter and power user of generative AI tools for QA engineering — using Kiro AI, Claude (Anthropic), Amazon Q Developer, and GitHub Copilot daily to generate test cases, automate code reviews, analyze failure logs, build dashboards, and produce release documentation at 3x speed</w:t>
      </w:r>
    </w:p>
    <w:p w14:paraId="0BEBE8C4" w14:textId="77777777" w:rsidR="00C545B4" w:rsidRDefault="00000000">
      <w:pPr>
        <w:pStyle w:val="ListBullet"/>
      </w:pPr>
      <w:r>
        <w:t>Built AI-powered QA automation pipelines combining prompt engineering, agent orchestration (MCP, steering files, hooks), and RAG patterns — enabling autonomous retrospective generation, defect trend analysis, and wiki page creation directly from JIRA and Confluence data</w:t>
      </w:r>
    </w:p>
    <w:p w14:paraId="744D5BCD" w14:textId="77777777" w:rsidR="00C545B4" w:rsidRDefault="00000000">
      <w:pPr>
        <w:pStyle w:val="ListBullet"/>
      </w:pPr>
      <w:r>
        <w:t>Proven ability to define, measure, and improve QA operational KPIs using JIRA analytics and custom dashboards — tracking defect escape rate, fix rate, detection latency, automation coverage, and release readiness metrics</w:t>
      </w:r>
    </w:p>
    <w:p w14:paraId="56C7B4F1" w14:textId="77777777" w:rsidR="00C545B4" w:rsidRDefault="00000000">
      <w:pPr>
        <w:pStyle w:val="ListBullet"/>
      </w:pPr>
      <w:r>
        <w:t>Experienced in validating embedded systems and TV platforms (FireTV, Roku, Google Nest) in RTOS/Linux environments — covering connectivity protocols (Bluetooth, Wi-Fi, Zigbee, Thread, Matter), system stability, and performance</w:t>
      </w:r>
    </w:p>
    <w:p w14:paraId="467569ED" w14:textId="77777777" w:rsidR="00C545B4" w:rsidRDefault="00000000">
      <w:pPr>
        <w:pStyle w:val="ListBullet"/>
      </w:pPr>
      <w:r>
        <w:t>Strong expertise in system-level debugging using logs, telemetry, and ADB — performing deep root cause analysis and driving defect resolution through structured JIRA workflows and cross-team collaboration</w:t>
      </w:r>
    </w:p>
    <w:p w14:paraId="216D83EA" w14:textId="77777777" w:rsidR="00C545B4" w:rsidRDefault="00000000">
      <w:pPr>
        <w:pStyle w:val="ListBullet"/>
      </w:pPr>
      <w:r>
        <w:t>Championed responsible AI adoption within QA teams — evaluating LLM output accuracy, establishing prompt libraries for repeatable test generation, and training peers on AI-assisted workflow optimization</w:t>
      </w:r>
    </w:p>
    <w:p w14:paraId="016A612F" w14:textId="77777777" w:rsidR="00C545B4" w:rsidRDefault="00000000">
      <w:pPr>
        <w:pStyle w:val="ListBullet"/>
      </w:pPr>
      <w:r>
        <w:t>Skilled in Agile/Scrum practices with hands-on JIRA board administration — configuring Kanban/Scrum boards, automation rules, custom fields, filters, and velocity/burndown reporting to optimize team delivery</w:t>
      </w:r>
    </w:p>
    <w:p w14:paraId="7B27C4F1" w14:textId="77777777" w:rsidR="00BE68FA" w:rsidRDefault="00BE68FA">
      <w:pPr>
        <w:pBdr>
          <w:bottom w:val="single" w:sz="8" w:space="1" w:color="1A7A6D"/>
        </w:pBdr>
        <w:rPr>
          <w:b/>
          <w:color w:val="1A7A6D"/>
          <w:sz w:val="21"/>
        </w:rPr>
      </w:pPr>
    </w:p>
    <w:p w14:paraId="45217E26" w14:textId="77777777" w:rsidR="00BE68FA" w:rsidRDefault="00BE68FA">
      <w:pPr>
        <w:pBdr>
          <w:bottom w:val="single" w:sz="8" w:space="1" w:color="1A7A6D"/>
        </w:pBdr>
        <w:rPr>
          <w:b/>
          <w:color w:val="1A7A6D"/>
          <w:sz w:val="21"/>
        </w:rPr>
      </w:pPr>
    </w:p>
    <w:p w14:paraId="691EEBE3" w14:textId="34448EA7" w:rsidR="00C545B4" w:rsidRDefault="00000000">
      <w:pPr>
        <w:pBdr>
          <w:bottom w:val="single" w:sz="8" w:space="1" w:color="1A7A6D"/>
        </w:pBdr>
      </w:pPr>
      <w:r>
        <w:rPr>
          <w:b/>
          <w:color w:val="1A7A6D"/>
          <w:sz w:val="21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8"/>
        <w:gridCol w:w="9142"/>
      </w:tblGrid>
      <w:tr w:rsidR="00C545B4" w14:paraId="59EF9F30" w14:textId="77777777" w:rsidTr="00BE68FA">
        <w:trPr>
          <w:trHeight w:val="540"/>
        </w:trPr>
        <w:tc>
          <w:tcPr>
            <w:tcW w:w="1828" w:type="dxa"/>
          </w:tcPr>
          <w:p w14:paraId="624C5CEC" w14:textId="77777777" w:rsidR="00C545B4" w:rsidRDefault="00000000">
            <w:r>
              <w:rPr>
                <w:b/>
                <w:sz w:val="19"/>
              </w:rPr>
              <w:t xml:space="preserve">QA &amp; Test </w:t>
            </w:r>
            <w:proofErr w:type="spellStart"/>
            <w:r>
              <w:rPr>
                <w:b/>
                <w:sz w:val="19"/>
              </w:rPr>
              <w:t>Mgmt</w:t>
            </w:r>
            <w:proofErr w:type="spellEnd"/>
          </w:p>
        </w:tc>
        <w:tc>
          <w:tcPr>
            <w:tcW w:w="9142" w:type="dxa"/>
          </w:tcPr>
          <w:p w14:paraId="2695BFE6" w14:textId="77777777" w:rsidR="00C545B4" w:rsidRDefault="00000000">
            <w:r>
              <w:rPr>
                <w:sz w:val="19"/>
              </w:rPr>
              <w:t>JIRA (Workflows, JQL, Dashboards, Boards, Sprints, Filters, Automation Rules), XRay, Zephyr, TestRail, Confluence</w:t>
            </w:r>
          </w:p>
        </w:tc>
      </w:tr>
      <w:tr w:rsidR="00C545B4" w14:paraId="22AD0031" w14:textId="77777777" w:rsidTr="00BE68FA">
        <w:trPr>
          <w:trHeight w:val="519"/>
        </w:trPr>
        <w:tc>
          <w:tcPr>
            <w:tcW w:w="1828" w:type="dxa"/>
          </w:tcPr>
          <w:p w14:paraId="58BADCF6" w14:textId="77777777" w:rsidR="00C545B4" w:rsidRDefault="00000000">
            <w:r>
              <w:rPr>
                <w:b/>
                <w:sz w:val="19"/>
              </w:rPr>
              <w:t>Automation Tools</w:t>
            </w:r>
          </w:p>
        </w:tc>
        <w:tc>
          <w:tcPr>
            <w:tcW w:w="9142" w:type="dxa"/>
          </w:tcPr>
          <w:p w14:paraId="13BBB21F" w14:textId="77777777" w:rsidR="00C545B4" w:rsidRDefault="00000000">
            <w:r>
              <w:rPr>
                <w:sz w:val="19"/>
              </w:rPr>
              <w:t>Selenium WebDriver, Pytest, Playwright, DeCAF, ACTS, RDK, Postman, Copycat</w:t>
            </w:r>
          </w:p>
        </w:tc>
      </w:tr>
      <w:tr w:rsidR="00C545B4" w14:paraId="5B564A65" w14:textId="77777777" w:rsidTr="00BE68FA">
        <w:trPr>
          <w:trHeight w:val="540"/>
        </w:trPr>
        <w:tc>
          <w:tcPr>
            <w:tcW w:w="1828" w:type="dxa"/>
          </w:tcPr>
          <w:p w14:paraId="61ED22BA" w14:textId="77777777" w:rsidR="00C545B4" w:rsidRDefault="00000000">
            <w:r>
              <w:rPr>
                <w:b/>
                <w:sz w:val="19"/>
              </w:rPr>
              <w:t>AI/ML Tools</w:t>
            </w:r>
          </w:p>
        </w:tc>
        <w:tc>
          <w:tcPr>
            <w:tcW w:w="9142" w:type="dxa"/>
          </w:tcPr>
          <w:p w14:paraId="615A2BFC" w14:textId="7CB885A6" w:rsidR="00BE68FA" w:rsidRDefault="00000000" w:rsidP="00BE68FA">
            <w:r>
              <w:t>Kiro AI, Claude (Anthropic), Amazon Q Developer, GitHub Copilot, Prompt Engineering, RAG Patterns</w:t>
            </w:r>
          </w:p>
        </w:tc>
      </w:tr>
      <w:tr w:rsidR="00C545B4" w14:paraId="50615773" w14:textId="77777777" w:rsidTr="00BE68FA">
        <w:trPr>
          <w:trHeight w:val="259"/>
        </w:trPr>
        <w:tc>
          <w:tcPr>
            <w:tcW w:w="1828" w:type="dxa"/>
          </w:tcPr>
          <w:p w14:paraId="1870FB75" w14:textId="77777777" w:rsidR="00C545B4" w:rsidRDefault="00000000">
            <w:r>
              <w:rPr>
                <w:b/>
                <w:sz w:val="19"/>
              </w:rPr>
              <w:t>Languages</w:t>
            </w:r>
          </w:p>
        </w:tc>
        <w:tc>
          <w:tcPr>
            <w:tcW w:w="9142" w:type="dxa"/>
          </w:tcPr>
          <w:p w14:paraId="416B6729" w14:textId="62B2CB05" w:rsidR="00BE68FA" w:rsidRPr="00BE68FA" w:rsidRDefault="00000000">
            <w:pPr>
              <w:rPr>
                <w:sz w:val="19"/>
              </w:rPr>
            </w:pPr>
            <w:r>
              <w:rPr>
                <w:sz w:val="19"/>
              </w:rPr>
              <w:t>Python, JavaScript, SQL, HTML5, CSS3, Bash/Shell</w:t>
            </w:r>
          </w:p>
        </w:tc>
      </w:tr>
      <w:tr w:rsidR="00C545B4" w14:paraId="53E6BACC" w14:textId="77777777" w:rsidTr="00BE68FA">
        <w:trPr>
          <w:trHeight w:val="278"/>
        </w:trPr>
        <w:tc>
          <w:tcPr>
            <w:tcW w:w="1828" w:type="dxa"/>
          </w:tcPr>
          <w:p w14:paraId="4164C286" w14:textId="77777777" w:rsidR="00C545B4" w:rsidRDefault="00000000">
            <w:r>
              <w:rPr>
                <w:b/>
                <w:sz w:val="19"/>
              </w:rPr>
              <w:t>CI/CD &amp; DevOps</w:t>
            </w:r>
          </w:p>
        </w:tc>
        <w:tc>
          <w:tcPr>
            <w:tcW w:w="9142" w:type="dxa"/>
          </w:tcPr>
          <w:p w14:paraId="51877029" w14:textId="77777777" w:rsidR="00C545B4" w:rsidRDefault="00000000">
            <w:r>
              <w:rPr>
                <w:sz w:val="19"/>
              </w:rPr>
              <w:t>Jenkins, Git, GitHub Actions, Selenium Grid, Docker</w:t>
            </w:r>
          </w:p>
        </w:tc>
      </w:tr>
      <w:tr w:rsidR="00C545B4" w14:paraId="1A23F5EC" w14:textId="77777777" w:rsidTr="00BE68FA">
        <w:trPr>
          <w:trHeight w:val="519"/>
        </w:trPr>
        <w:tc>
          <w:tcPr>
            <w:tcW w:w="1828" w:type="dxa"/>
          </w:tcPr>
          <w:p w14:paraId="5598FF25" w14:textId="77777777" w:rsidR="00C545B4" w:rsidRDefault="00000000">
            <w:r>
              <w:rPr>
                <w:b/>
                <w:sz w:val="19"/>
              </w:rPr>
              <w:t>Testing Types</w:t>
            </w:r>
          </w:p>
        </w:tc>
        <w:tc>
          <w:tcPr>
            <w:tcW w:w="9142" w:type="dxa"/>
          </w:tcPr>
          <w:p w14:paraId="698122E1" w14:textId="77777777" w:rsidR="00C545B4" w:rsidRDefault="00000000">
            <w:r>
              <w:rPr>
                <w:sz w:val="19"/>
              </w:rPr>
              <w:t>Functional, Regression, Performance, System Integration, UAT, Smoke, Embedded/Firmware</w:t>
            </w:r>
          </w:p>
        </w:tc>
      </w:tr>
      <w:tr w:rsidR="00C545B4" w14:paraId="4B0BB18C" w14:textId="77777777" w:rsidTr="00BE68FA">
        <w:trPr>
          <w:trHeight w:val="278"/>
        </w:trPr>
        <w:tc>
          <w:tcPr>
            <w:tcW w:w="1828" w:type="dxa"/>
          </w:tcPr>
          <w:p w14:paraId="709E0C96" w14:textId="77777777" w:rsidR="00C545B4" w:rsidRDefault="00000000">
            <w:r>
              <w:rPr>
                <w:b/>
                <w:sz w:val="19"/>
              </w:rPr>
              <w:t>Methodologies</w:t>
            </w:r>
          </w:p>
        </w:tc>
        <w:tc>
          <w:tcPr>
            <w:tcW w:w="9142" w:type="dxa"/>
          </w:tcPr>
          <w:p w14:paraId="7A55DCFC" w14:textId="77777777" w:rsidR="00C545B4" w:rsidRDefault="00000000">
            <w:r>
              <w:rPr>
                <w:sz w:val="19"/>
              </w:rPr>
              <w:t>Agile/Scrum, Kanban, TDD, BDD, SDLC, STLC, Risk-Based Testing</w:t>
            </w:r>
          </w:p>
        </w:tc>
      </w:tr>
      <w:tr w:rsidR="00C545B4" w14:paraId="0763991C" w14:textId="77777777" w:rsidTr="00BE68FA">
        <w:trPr>
          <w:trHeight w:val="519"/>
        </w:trPr>
        <w:tc>
          <w:tcPr>
            <w:tcW w:w="1828" w:type="dxa"/>
          </w:tcPr>
          <w:p w14:paraId="1AA72765" w14:textId="77777777" w:rsidR="00C545B4" w:rsidRDefault="00000000">
            <w:r>
              <w:rPr>
                <w:b/>
                <w:sz w:val="19"/>
              </w:rPr>
              <w:t>Platforms</w:t>
            </w:r>
          </w:p>
        </w:tc>
        <w:tc>
          <w:tcPr>
            <w:tcW w:w="9142" w:type="dxa"/>
          </w:tcPr>
          <w:p w14:paraId="199F17E0" w14:textId="77777777" w:rsidR="00C545B4" w:rsidRDefault="00000000">
            <w:r>
              <w:rPr>
                <w:sz w:val="19"/>
              </w:rPr>
              <w:t>Bluetooth LE, Wi-Fi, Zigbee, Thread, Matter, Android, RTOS/Linux, Salesforce</w:t>
            </w:r>
          </w:p>
        </w:tc>
      </w:tr>
    </w:tbl>
    <w:p w14:paraId="12F58B82" w14:textId="77777777" w:rsidR="00C545B4" w:rsidRDefault="00000000">
      <w:r>
        <w:br w:type="page"/>
      </w:r>
    </w:p>
    <w:p w14:paraId="70F5C6E0" w14:textId="77777777" w:rsidR="00C545B4" w:rsidRDefault="00000000">
      <w:pPr>
        <w:pBdr>
          <w:bottom w:val="single" w:sz="8" w:space="1" w:color="1A7A6D"/>
        </w:pBdr>
      </w:pPr>
      <w:r>
        <w:rPr>
          <w:b/>
          <w:color w:val="1A7A6D"/>
          <w:sz w:val="21"/>
        </w:rPr>
        <w:lastRenderedPageBreak/>
        <w:t>WORK EXPERIENCE</w:t>
      </w:r>
    </w:p>
    <w:p w14:paraId="1FDB789C" w14:textId="77777777" w:rsidR="00C545B4" w:rsidRDefault="00000000">
      <w:pPr>
        <w:tabs>
          <w:tab w:val="right" w:pos="10080"/>
        </w:tabs>
      </w:pPr>
      <w:r>
        <w:rPr>
          <w:b/>
          <w:sz w:val="21"/>
        </w:rPr>
        <w:t>Amazon</w:t>
      </w:r>
      <w:r>
        <w:rPr>
          <w:color w:val="555555"/>
          <w:sz w:val="19"/>
        </w:rPr>
        <w:tab/>
        <w:t>05/2024 – Present</w:t>
      </w:r>
    </w:p>
    <w:p w14:paraId="41AECE77" w14:textId="77777777" w:rsidR="00C545B4" w:rsidRDefault="00000000">
      <w:r>
        <w:rPr>
          <w:b/>
          <w:color w:val="444444"/>
        </w:rPr>
        <w:t>Senior Quality Assurance Lead</w:t>
      </w:r>
    </w:p>
    <w:p w14:paraId="6A33843E" w14:textId="77777777" w:rsidR="00C545B4" w:rsidRDefault="00000000">
      <w:pPr>
        <w:pStyle w:val="ListBullet"/>
      </w:pPr>
      <w:r>
        <w:t>Managed complete defect lifecycle in JIRA — creating custom JQL filters for defect fix-rate metrics, configuring dashboards for milestone tracking, and driving bug triage, WAR approval workflows, and launch readiness sign-off across multiple firmware releases</w:t>
      </w:r>
    </w:p>
    <w:p w14:paraId="556536A2" w14:textId="77777777" w:rsidR="00C545B4" w:rsidRDefault="00000000">
      <w:pPr>
        <w:pStyle w:val="ListBullet"/>
      </w:pPr>
      <w:r>
        <w:t>Built automated JIRA reporting pipelines using JQL queries and JIRA REST APIs to generate defect trend analysis, per-component quality scorecards, and release retrospective metrics for executive stakeholders</w:t>
      </w:r>
    </w:p>
    <w:p w14:paraId="26EDC536" w14:textId="77777777" w:rsidR="00C545B4" w:rsidRDefault="00000000">
      <w:pPr>
        <w:pStyle w:val="ListBullet"/>
      </w:pPr>
      <w:r>
        <w:t>Developed Python-based automation frameworks (Pytest, DeCAF) for embedded firmware validation — covering functional, regression, and performance testing for FireTV and Alexa devices</w:t>
      </w:r>
    </w:p>
    <w:p w14:paraId="0AB372BA" w14:textId="77777777" w:rsidR="00C545B4" w:rsidRDefault="00000000">
      <w:pPr>
        <w:pStyle w:val="ListBullet"/>
      </w:pPr>
      <w:r>
        <w:t>Leveraged AI tools (Kiro, Claude, Amazon Q) to accelerate QA workflows — AI-assisted test case generation, automated code review, intelligent log analysis, and self-healing test maintenance reducing manual effort by 40%</w:t>
      </w:r>
    </w:p>
    <w:p w14:paraId="2144EF56" w14:textId="77777777" w:rsidR="00C545B4" w:rsidRDefault="00000000">
      <w:pPr>
        <w:pStyle w:val="ListBullet"/>
      </w:pPr>
      <w:r>
        <w:t>Architected AI-powered release retrospective automation using prompt engineering and agent orchestration — auto-generating quality reports from JIRA data, Confluence pages, and TestRail metrics</w:t>
      </w:r>
    </w:p>
    <w:p w14:paraId="6C9E7EB2" w14:textId="77777777" w:rsidR="00C545B4" w:rsidRDefault="00000000">
      <w:pPr>
        <w:pStyle w:val="ListBullet"/>
      </w:pPr>
      <w:r>
        <w:t>Designed and maintained JIRA sprint boards, Kanban workflows, and custom field configurations to track defect priority, severity classification, fix versions, and component-level quality health</w:t>
      </w:r>
    </w:p>
    <w:p w14:paraId="176F654F" w14:textId="77777777" w:rsidR="00C545B4" w:rsidRDefault="00000000">
      <w:pPr>
        <w:pStyle w:val="ListBullet"/>
      </w:pPr>
      <w:r>
        <w:t>Optimized root cause analysis using AI log analyzers to transform system telemetry and ADB data into actionable insights, reducing mean-time-to-resolution for critical defects</w:t>
      </w:r>
    </w:p>
    <w:p w14:paraId="278E37BB" w14:textId="77777777" w:rsidR="00C545B4" w:rsidRDefault="00000000">
      <w:pPr>
        <w:pStyle w:val="ListBullet"/>
      </w:pPr>
      <w:r>
        <w:t>Built interactive QA dashboards (HTML/CSS/JS) with TestRail API and JIRA API integration, automating test execution reporting and release-readiness visualization</w:t>
      </w:r>
    </w:p>
    <w:p w14:paraId="15FCC4F9" w14:textId="77777777" w:rsidR="00C545B4" w:rsidRDefault="00000000">
      <w:pPr>
        <w:pStyle w:val="ListBullet"/>
      </w:pPr>
      <w:r>
        <w:t>Pioneered AI-driven test documentation workflows — using Claude and Kiro to auto-generate test plans, requirement traceability matrices, and release notes from JIRA epics, reducing documentation time by 60%</w:t>
      </w:r>
    </w:p>
    <w:p w14:paraId="1D1D353D" w14:textId="77777777" w:rsidR="00C545B4" w:rsidRDefault="00000000">
      <w:pPr>
        <w:pStyle w:val="ListBullet"/>
      </w:pPr>
      <w:r>
        <w:t>Validated Salesforce-based internal applications through functional and regression testing, leveraging Copycat for automated UI test flows</w:t>
      </w:r>
    </w:p>
    <w:p w14:paraId="526D7C86" w14:textId="77777777" w:rsidR="00BE68FA" w:rsidRDefault="00BE68FA">
      <w:pPr>
        <w:tabs>
          <w:tab w:val="right" w:pos="10080"/>
        </w:tabs>
        <w:rPr>
          <w:b/>
          <w:sz w:val="21"/>
        </w:rPr>
      </w:pPr>
    </w:p>
    <w:p w14:paraId="04902228" w14:textId="51C01EE1" w:rsidR="00C545B4" w:rsidRDefault="00000000">
      <w:pPr>
        <w:tabs>
          <w:tab w:val="right" w:pos="10080"/>
        </w:tabs>
      </w:pPr>
      <w:r>
        <w:rPr>
          <w:b/>
          <w:sz w:val="21"/>
        </w:rPr>
        <w:t>Roku</w:t>
      </w:r>
      <w:r>
        <w:rPr>
          <w:color w:val="555555"/>
          <w:sz w:val="19"/>
        </w:rPr>
        <w:tab/>
        <w:t>04/2022 – 04/2024</w:t>
      </w:r>
    </w:p>
    <w:p w14:paraId="287B0677" w14:textId="77777777" w:rsidR="00C545B4" w:rsidRDefault="00000000">
      <w:r>
        <w:rPr>
          <w:b/>
          <w:color w:val="444444"/>
        </w:rPr>
        <w:t>Senior Quality Assurance Engineer</w:t>
      </w:r>
    </w:p>
    <w:p w14:paraId="12B3C3F9" w14:textId="77777777" w:rsidR="00C545B4" w:rsidRDefault="00000000">
      <w:pPr>
        <w:pStyle w:val="ListBullet"/>
      </w:pPr>
      <w:r>
        <w:t>Led development of comprehensive test strategies across TV and Audio platforms, integrating automated performance and regression testing into the firmware release lifecycle</w:t>
      </w:r>
    </w:p>
    <w:p w14:paraId="1571D88A" w14:textId="77777777" w:rsidR="00C545B4" w:rsidRDefault="00000000">
      <w:pPr>
        <w:pStyle w:val="ListBullet"/>
      </w:pPr>
      <w:r>
        <w:t>Managed JIRA sprint backlogs, Kanban boards, and defect workflows — creating custom JQL filters, automation rules, and dashboards to track fix rates, blockers, and release-readiness across multiple product lines</w:t>
      </w:r>
    </w:p>
    <w:p w14:paraId="4B8CD8A2" w14:textId="77777777" w:rsidR="00C545B4" w:rsidRDefault="00000000">
      <w:pPr>
        <w:pStyle w:val="ListBullet"/>
      </w:pPr>
      <w:r>
        <w:t>Developed and optimized a modular Python automation library (RDK-based) for functional, regression, and performance testing with Git-based version control</w:t>
      </w:r>
    </w:p>
    <w:p w14:paraId="755FA906" w14:textId="77777777" w:rsidR="00C545B4" w:rsidRDefault="00000000">
      <w:pPr>
        <w:pStyle w:val="ListBullet"/>
      </w:pPr>
      <w:r>
        <w:t>Integrated Python-based automation scripts into CI/CD pipelines; achieved 15% reduction in testing cycle time through automated reporting and JIRA workflow streamlining</w:t>
      </w:r>
    </w:p>
    <w:p w14:paraId="71E433C7" w14:textId="77777777" w:rsidR="00C545B4" w:rsidRDefault="00000000">
      <w:pPr>
        <w:pStyle w:val="ListBullet"/>
      </w:pPr>
      <w:r>
        <w:t>Configured JIRA sprint boards with velocity charts, burndown reporting, and custom fields to drive Agile delivery cadence and provide stakeholder visibility into quality health</w:t>
      </w:r>
    </w:p>
    <w:p w14:paraId="5AA34902" w14:textId="77777777" w:rsidR="00C545B4" w:rsidRDefault="00000000">
      <w:pPr>
        <w:pStyle w:val="ListBullet"/>
      </w:pPr>
      <w:r>
        <w:t>Spearheaded Post-Release Live Ops, monitoring real-time production telemetry and tracking post-release defects through JIRA to maintain system stability</w:t>
      </w:r>
    </w:p>
    <w:p w14:paraId="4534CB56" w14:textId="77777777" w:rsidR="00C545B4" w:rsidRDefault="00000000">
      <w:pPr>
        <w:pStyle w:val="ListBullet"/>
      </w:pPr>
      <w:r>
        <w:t>Adopted early AI-assisted debugging using GitHub Copilot and internal LLM tools to accelerate log parsing, identify failure patterns in firmware test results, and suggest root cause hypotheses — reducing triage time by 30%</w:t>
      </w:r>
    </w:p>
    <w:p w14:paraId="15697484" w14:textId="77777777" w:rsidR="00C545B4" w:rsidRDefault="00000000">
      <w:pPr>
        <w:pStyle w:val="ListBullet"/>
      </w:pPr>
      <w:r>
        <w:t>Integrated AI-powered test generation into sprint workflows — using generative AI to create regression test cases from JIRA user stories and acceptance criteria, increasing test coverage while reducing manual test authoring effort</w:t>
      </w:r>
    </w:p>
    <w:p w14:paraId="09A7B05E" w14:textId="77777777" w:rsidR="00C545B4" w:rsidRDefault="00000000">
      <w:pPr>
        <w:pStyle w:val="ListBullet"/>
      </w:pPr>
      <w:r>
        <w:t>Built automated reporting dashboards integrating JIRA data with test execution results — verifying API responses, configuration propagation, and device behavior across platform variants</w:t>
      </w:r>
    </w:p>
    <w:p w14:paraId="0125B369" w14:textId="77777777" w:rsidR="00C545B4" w:rsidRDefault="00000000">
      <w:r>
        <w:br w:type="page"/>
      </w:r>
    </w:p>
    <w:p w14:paraId="1E606B89" w14:textId="77777777" w:rsidR="00C545B4" w:rsidRDefault="00000000">
      <w:pPr>
        <w:tabs>
          <w:tab w:val="right" w:pos="10080"/>
        </w:tabs>
      </w:pPr>
      <w:r>
        <w:rPr>
          <w:b/>
          <w:sz w:val="21"/>
        </w:rPr>
        <w:lastRenderedPageBreak/>
        <w:t>Google</w:t>
      </w:r>
      <w:r>
        <w:rPr>
          <w:color w:val="555555"/>
          <w:sz w:val="19"/>
        </w:rPr>
        <w:tab/>
        <w:t>10/2017 – 04/2022</w:t>
      </w:r>
    </w:p>
    <w:p w14:paraId="740A1692" w14:textId="77777777" w:rsidR="00C545B4" w:rsidRDefault="00000000">
      <w:r>
        <w:rPr>
          <w:b/>
          <w:color w:val="444444"/>
        </w:rPr>
        <w:t>Senior Quality Assurance Lead</w:t>
      </w:r>
    </w:p>
    <w:p w14:paraId="4210E666" w14:textId="77777777" w:rsidR="00C545B4" w:rsidRDefault="00000000">
      <w:pPr>
        <w:pStyle w:val="ListBullet"/>
      </w:pPr>
      <w:r>
        <w:t>Led a team of QA engineers, defining test strategies and managing JIRA-based defect tracking, sprint planning, and backlog prioritization for Android-based IoT devices (smartwatches, Nest products)</w:t>
      </w:r>
    </w:p>
    <w:p w14:paraId="1D63A2CF" w14:textId="77777777" w:rsidR="00C545B4" w:rsidRDefault="00000000">
      <w:pPr>
        <w:pStyle w:val="ListBullet"/>
      </w:pPr>
      <w:r>
        <w:t>Developed advanced automation scripts using Python and ACTS framework to validate Bluetooth performance, Wi-Fi connectivity, and device-level behavior</w:t>
      </w:r>
    </w:p>
    <w:p w14:paraId="1269AB2E" w14:textId="77777777" w:rsidR="00C545B4" w:rsidRDefault="00000000">
      <w:pPr>
        <w:pStyle w:val="ListBullet"/>
      </w:pPr>
      <w:r>
        <w:t>Managed defect workflows in JIRA — configuring issue type schemes, creating JQL-based filters for component-level defect analysis, and maintaining requirements traceability across releases</w:t>
      </w:r>
    </w:p>
    <w:p w14:paraId="7AD8BE3A" w14:textId="77777777" w:rsidR="00C545B4" w:rsidRDefault="00000000">
      <w:pPr>
        <w:pStyle w:val="ListBullet"/>
      </w:pPr>
      <w:r>
        <w:t>Analyzed Bluetooth performance using Ellysis BT Sniffer, debugged logs with Wireshark, and conducted code flow analysis in time-critical environments</w:t>
      </w:r>
    </w:p>
    <w:p w14:paraId="6806B1F3" w14:textId="77777777" w:rsidR="00C545B4" w:rsidRDefault="00000000">
      <w:pPr>
        <w:pStyle w:val="ListBullet"/>
      </w:pPr>
      <w:r>
        <w:t>Validated Salesforce platform: tested objects (standard/custom), layouts, field validations, sharing rules, permission sets, and data operations using Data Loader</w:t>
      </w:r>
    </w:p>
    <w:p w14:paraId="63E5B348" w14:textId="77777777" w:rsidR="00C545B4" w:rsidRDefault="00000000">
      <w:pPr>
        <w:pStyle w:val="ListBullet"/>
      </w:pPr>
      <w:r>
        <w:t>Developed Python-based test harnesses for automated device provisioning, OTA update validation, and multi-device interoperability testing across Google Home ecosystem</w:t>
      </w:r>
    </w:p>
    <w:p w14:paraId="7E1BC298" w14:textId="77777777" w:rsidR="00C545B4" w:rsidRDefault="00000000">
      <w:pPr>
        <w:pStyle w:val="ListBullet"/>
      </w:pPr>
      <w:r>
        <w:t>Built custom data extraction scripts using SOQL queries and REST APIs to verify Salesforce data integrity; conducted code reviews enforcing automation best practices</w:t>
      </w:r>
    </w:p>
    <w:p w14:paraId="68A300DC" w14:textId="77777777" w:rsidR="00BE68FA" w:rsidRDefault="00BE68FA">
      <w:pPr>
        <w:tabs>
          <w:tab w:val="right" w:pos="10080"/>
        </w:tabs>
        <w:rPr>
          <w:b/>
          <w:sz w:val="21"/>
        </w:rPr>
      </w:pPr>
    </w:p>
    <w:p w14:paraId="0A054193" w14:textId="4D4EF1E7" w:rsidR="00C545B4" w:rsidRDefault="00000000">
      <w:pPr>
        <w:tabs>
          <w:tab w:val="right" w:pos="10080"/>
        </w:tabs>
      </w:pPr>
      <w:proofErr w:type="spellStart"/>
      <w:r>
        <w:rPr>
          <w:b/>
          <w:sz w:val="21"/>
        </w:rPr>
        <w:t>SourceBits</w:t>
      </w:r>
      <w:proofErr w:type="spellEnd"/>
      <w:r>
        <w:rPr>
          <w:b/>
          <w:sz w:val="21"/>
        </w:rPr>
        <w:t xml:space="preserve"> Technologies</w:t>
      </w:r>
      <w:r>
        <w:rPr>
          <w:color w:val="555555"/>
          <w:sz w:val="19"/>
        </w:rPr>
        <w:tab/>
        <w:t>12/2014 – 12/2015</w:t>
      </w:r>
    </w:p>
    <w:p w14:paraId="06B15DBA" w14:textId="77777777" w:rsidR="00C545B4" w:rsidRDefault="00000000">
      <w:r>
        <w:rPr>
          <w:b/>
          <w:color w:val="444444"/>
        </w:rPr>
        <w:t>Senior Software Engineer</w:t>
      </w:r>
    </w:p>
    <w:p w14:paraId="5D655A52" w14:textId="77777777" w:rsidR="00C545B4" w:rsidRDefault="00000000">
      <w:pPr>
        <w:pStyle w:val="ListBullet"/>
      </w:pPr>
      <w:r>
        <w:t>Orchestrated end-to-end mobile development lifecycle, translating business requirements into scalable architectural designs; achieved 30% increase in user engagement</w:t>
      </w:r>
    </w:p>
    <w:p w14:paraId="1446ED02" w14:textId="77777777" w:rsidR="00C545B4" w:rsidRDefault="00000000">
      <w:pPr>
        <w:pStyle w:val="ListBullet"/>
      </w:pPr>
      <w:r>
        <w:t>Developed and executed API tests using Postman; optimized complex SQL queries for large-scale data extraction and validation</w:t>
      </w:r>
    </w:p>
    <w:p w14:paraId="7FFF2ACF" w14:textId="77777777" w:rsidR="00C545B4" w:rsidRDefault="00000000">
      <w:pPr>
        <w:pStyle w:val="ListBullet"/>
      </w:pPr>
      <w:r>
        <w:t>Engineered GitFlow strategy with automated merge-conflict detection and CI/CD quality gates, enabling continuous deployment across distributed teams</w:t>
      </w:r>
    </w:p>
    <w:p w14:paraId="7B1A332B" w14:textId="77777777" w:rsidR="00C545B4" w:rsidRDefault="00000000">
      <w:pPr>
        <w:pStyle w:val="ListBullet"/>
      </w:pPr>
      <w:r>
        <w:t>Implemented unit and integration testing practices for Android applications, ensuring code quality and reducing regression defects across release cycles</w:t>
      </w:r>
    </w:p>
    <w:p w14:paraId="3729EF15" w14:textId="77777777" w:rsidR="00C545B4" w:rsidRDefault="00000000">
      <w:pPr>
        <w:pStyle w:val="ListBullet"/>
      </w:pPr>
      <w:r>
        <w:t>Collaborated with UI/UX architects to translate wireframes into pixel-perfect mobile features with responsive layouts across device form factors</w:t>
      </w:r>
    </w:p>
    <w:p w14:paraId="48C700E1" w14:textId="77777777" w:rsidR="00BE68FA" w:rsidRDefault="00BE68FA">
      <w:pPr>
        <w:tabs>
          <w:tab w:val="right" w:pos="10080"/>
        </w:tabs>
        <w:rPr>
          <w:b/>
          <w:sz w:val="21"/>
        </w:rPr>
      </w:pPr>
    </w:p>
    <w:p w14:paraId="5EC5D936" w14:textId="5064DEDF" w:rsidR="00C545B4" w:rsidRDefault="00000000">
      <w:pPr>
        <w:tabs>
          <w:tab w:val="right" w:pos="10080"/>
        </w:tabs>
      </w:pPr>
      <w:proofErr w:type="spellStart"/>
      <w:r>
        <w:rPr>
          <w:b/>
          <w:sz w:val="21"/>
        </w:rPr>
        <w:t>MindTree</w:t>
      </w:r>
      <w:proofErr w:type="spellEnd"/>
      <w:r>
        <w:rPr>
          <w:color w:val="555555"/>
          <w:sz w:val="19"/>
        </w:rPr>
        <w:tab/>
        <w:t>12/2012 – 11/2014</w:t>
      </w:r>
    </w:p>
    <w:p w14:paraId="672ACBA0" w14:textId="77777777" w:rsidR="00C545B4" w:rsidRDefault="00000000">
      <w:r>
        <w:rPr>
          <w:b/>
          <w:color w:val="444444"/>
        </w:rPr>
        <w:t>Senior Software Engineer</w:t>
      </w:r>
    </w:p>
    <w:p w14:paraId="6FD29F40" w14:textId="77777777" w:rsidR="00C545B4" w:rsidRDefault="00000000">
      <w:pPr>
        <w:pStyle w:val="ListBullet"/>
      </w:pPr>
      <w:r>
        <w:t>Architected distributed Selenium Grid environment enabling simultaneous cross-browser execution, reducing test cycles by 60%</w:t>
      </w:r>
    </w:p>
    <w:p w14:paraId="7E344A30" w14:textId="77777777" w:rsidR="00C545B4" w:rsidRDefault="00000000">
      <w:pPr>
        <w:pStyle w:val="ListBullet"/>
      </w:pPr>
      <w:r>
        <w:t>Configured CI/CD build pipelines integrating automated test execution with Page Object Model design pattern for maintainable test suites</w:t>
      </w:r>
    </w:p>
    <w:p w14:paraId="370F21E1" w14:textId="77777777" w:rsidR="00C545B4" w:rsidRDefault="00000000">
      <w:pPr>
        <w:pStyle w:val="ListBullet"/>
      </w:pPr>
      <w:r>
        <w:t>Tracked and managed defects in JIRA through full lifecycle — from creation through triage, assignment, resolution, and verification — maintaining sprint reports and defect metrics</w:t>
      </w:r>
    </w:p>
    <w:p w14:paraId="5A9373C0" w14:textId="77777777" w:rsidR="00C545B4" w:rsidRDefault="00000000">
      <w:pPr>
        <w:pStyle w:val="ListBullet"/>
      </w:pPr>
      <w:r>
        <w:t>Designed and executed modular testing strategies for complex subsystems, achieving 100% test coverage for mission-critical features with zero-defect leakage</w:t>
      </w:r>
    </w:p>
    <w:p w14:paraId="65CC83BC" w14:textId="77777777" w:rsidR="00C545B4" w:rsidRDefault="00000000">
      <w:pPr>
        <w:pStyle w:val="ListBullet"/>
      </w:pPr>
      <w:r>
        <w:t>Contributed to high-velocity Agile/Scrum environments using JIRA boards for sprint planning, daily standups, and retrospectives</w:t>
      </w:r>
    </w:p>
    <w:p w14:paraId="71E6AE38" w14:textId="77777777" w:rsidR="00C545B4" w:rsidRDefault="00000000">
      <w:pPr>
        <w:pStyle w:val="ListBullet"/>
      </w:pPr>
      <w:r>
        <w:t>Developed dynamic web applications implementing AJAX and RESTful API services; built reusable AngularJS components for data visualization</w:t>
      </w:r>
    </w:p>
    <w:p w14:paraId="39B67BE7" w14:textId="77777777" w:rsidR="00C545B4" w:rsidRDefault="00000000">
      <w:r>
        <w:br w:type="page"/>
      </w:r>
    </w:p>
    <w:p w14:paraId="28BC136D" w14:textId="77777777" w:rsidR="00C545B4" w:rsidRDefault="00000000">
      <w:pPr>
        <w:tabs>
          <w:tab w:val="right" w:pos="10080"/>
        </w:tabs>
      </w:pPr>
      <w:r>
        <w:rPr>
          <w:b/>
          <w:sz w:val="21"/>
        </w:rPr>
        <w:lastRenderedPageBreak/>
        <w:t>Tech Mahindra</w:t>
      </w:r>
      <w:r>
        <w:rPr>
          <w:color w:val="555555"/>
          <w:sz w:val="19"/>
        </w:rPr>
        <w:tab/>
        <w:t>01/2011 – 11/2012</w:t>
      </w:r>
    </w:p>
    <w:p w14:paraId="52421384" w14:textId="77777777" w:rsidR="00C545B4" w:rsidRDefault="00000000">
      <w:r>
        <w:rPr>
          <w:b/>
          <w:color w:val="444444"/>
        </w:rPr>
        <w:t>Technical Associate</w:t>
      </w:r>
    </w:p>
    <w:p w14:paraId="4BF37D67" w14:textId="77777777" w:rsidR="00C545B4" w:rsidRDefault="00000000">
      <w:pPr>
        <w:pStyle w:val="ListBullet"/>
      </w:pPr>
      <w:r>
        <w:t>Tested cross-browser compatibility using Selenium WebDriver with XPath and CSS selectors for dynamic element identification; logged and tracked defects in JIRA with detailed reproduction steps, severity classification, and screenshots</w:t>
      </w:r>
    </w:p>
    <w:p w14:paraId="571EB913" w14:textId="77777777" w:rsidR="00C545B4" w:rsidRDefault="00000000">
      <w:pPr>
        <w:pStyle w:val="ListBullet"/>
      </w:pPr>
      <w:r>
        <w:t>Created and executed manual and automated test cases for web applications, covering functional, regression, and smoke testing across multiple browser environments (IE, Firefox, Chrome)</w:t>
      </w:r>
    </w:p>
    <w:p w14:paraId="50AEF3E1" w14:textId="77777777" w:rsidR="00C545B4" w:rsidRDefault="00000000">
      <w:pPr>
        <w:pStyle w:val="ListBullet"/>
      </w:pPr>
      <w:r>
        <w:t>Participated in all SDLC/STLC phases from requirements gathering through production deployment; contributed to test case design, test plan documentation, and unit testing guidelines</w:t>
      </w:r>
    </w:p>
    <w:p w14:paraId="62CEE0BE" w14:textId="77777777" w:rsidR="00C545B4" w:rsidRDefault="00000000">
      <w:pPr>
        <w:pStyle w:val="ListBullet"/>
      </w:pPr>
      <w:r>
        <w:t>Developed responsive web interfaces using JavaScript/jQuery with HTML5/CSS3, implementing cross-platform compatibility and WCAG accessibility standards</w:t>
      </w:r>
    </w:p>
    <w:p w14:paraId="3590C958" w14:textId="77777777" w:rsidR="00C545B4" w:rsidRDefault="00000000">
      <w:pPr>
        <w:pStyle w:val="ListBullet"/>
      </w:pPr>
      <w:r>
        <w:t>Built interactive UI components and implemented AJAX-based asynchronous server communication, improving page responsiveness and reducing full-page reload dependencies</w:t>
      </w:r>
    </w:p>
    <w:p w14:paraId="0E88F32A" w14:textId="77777777" w:rsidR="00C545B4" w:rsidRDefault="00000000">
      <w:pPr>
        <w:pStyle w:val="ListBullet"/>
      </w:pPr>
      <w:r>
        <w:t>Participated in daily Agile stand-ups, sprint planning, and defect triage meetings — using JIRA to track task progress, estimate story points, and report sprint velocity</w:t>
      </w:r>
    </w:p>
    <w:p w14:paraId="36E53C98" w14:textId="77777777" w:rsidR="00C545B4" w:rsidRDefault="00000000">
      <w:pPr>
        <w:pStyle w:val="ListBullet"/>
      </w:pPr>
      <w:r>
        <w:t>Performed database validation using SQL queries to verify data integrity between frontend interfaces and backend systems; validated CRUD operations and data flow across application layers</w:t>
      </w:r>
    </w:p>
    <w:p w14:paraId="13525EC0" w14:textId="77777777" w:rsidR="00C545B4" w:rsidRDefault="00000000">
      <w:pPr>
        <w:pStyle w:val="ListBullet"/>
      </w:pPr>
      <w:r>
        <w:t>Documented test results, defect reports, and release notes; maintained traceability matrices linking requirements to test cases for audit compliance</w:t>
      </w:r>
    </w:p>
    <w:p w14:paraId="74E97FE4" w14:textId="77777777" w:rsidR="00BE68FA" w:rsidRDefault="00BE68FA">
      <w:pPr>
        <w:pBdr>
          <w:bottom w:val="single" w:sz="8" w:space="1" w:color="1A7A6D"/>
        </w:pBdr>
        <w:rPr>
          <w:b/>
          <w:color w:val="1A7A6D"/>
          <w:sz w:val="21"/>
        </w:rPr>
      </w:pPr>
    </w:p>
    <w:p w14:paraId="5A09A2D2" w14:textId="157998D9" w:rsidR="00C545B4" w:rsidRDefault="00000000">
      <w:pPr>
        <w:pBdr>
          <w:bottom w:val="single" w:sz="8" w:space="1" w:color="1A7A6D"/>
        </w:pBdr>
      </w:pPr>
      <w:r>
        <w:rPr>
          <w:b/>
          <w:color w:val="1A7A6D"/>
          <w:sz w:val="21"/>
        </w:rPr>
        <w:t>EDUCATION</w:t>
      </w:r>
    </w:p>
    <w:p w14:paraId="3EB83F89" w14:textId="77777777" w:rsidR="00C545B4" w:rsidRDefault="00000000">
      <w:pPr>
        <w:spacing w:after="40"/>
      </w:pPr>
      <w:r>
        <w:rPr>
          <w:b/>
        </w:rPr>
        <w:t>Masters in Information Systems (MIS)</w:t>
      </w:r>
      <w:r>
        <w:rPr>
          <w:color w:val="555555"/>
          <w:sz w:val="19"/>
        </w:rPr>
        <w:t xml:space="preserve"> — University of Illinois at Springfield • GPA: 3.8/4.0</w:t>
      </w:r>
    </w:p>
    <w:p w14:paraId="3D6A3E2A" w14:textId="77777777" w:rsidR="00C545B4" w:rsidRDefault="00000000">
      <w:pPr>
        <w:spacing w:after="40"/>
      </w:pPr>
      <w:r>
        <w:rPr>
          <w:b/>
        </w:rPr>
        <w:t>MBA in Project Management</w:t>
      </w:r>
      <w:r>
        <w:rPr>
          <w:color w:val="555555"/>
          <w:sz w:val="19"/>
        </w:rPr>
        <w:t xml:space="preserve"> — Sikkim Manipal University • GPA: 3.9/4.0</w:t>
      </w:r>
    </w:p>
    <w:p w14:paraId="2FDFB178" w14:textId="77777777" w:rsidR="00C545B4" w:rsidRDefault="00000000">
      <w:pPr>
        <w:spacing w:after="40"/>
      </w:pPr>
      <w:r>
        <w:rPr>
          <w:b/>
        </w:rPr>
        <w:t>Bachelor of Engineering in Computer Science</w:t>
      </w:r>
      <w:r>
        <w:rPr>
          <w:color w:val="555555"/>
          <w:sz w:val="19"/>
        </w:rPr>
        <w:t xml:space="preserve"> — KS Institute of Technology • GPA: 3.6/4.0</w:t>
      </w:r>
    </w:p>
    <w:p w14:paraId="682F1728" w14:textId="77777777" w:rsidR="00BE68FA" w:rsidRDefault="00BE68FA">
      <w:pPr>
        <w:pBdr>
          <w:bottom w:val="single" w:sz="8" w:space="1" w:color="1A7A6D"/>
        </w:pBdr>
        <w:rPr>
          <w:b/>
          <w:color w:val="1A7A6D"/>
          <w:sz w:val="21"/>
        </w:rPr>
      </w:pPr>
    </w:p>
    <w:p w14:paraId="33A804C3" w14:textId="3CDC3D79" w:rsidR="00C545B4" w:rsidRDefault="00000000">
      <w:pPr>
        <w:pBdr>
          <w:bottom w:val="single" w:sz="8" w:space="1" w:color="1A7A6D"/>
        </w:pBdr>
      </w:pPr>
      <w:r>
        <w:rPr>
          <w:b/>
          <w:color w:val="1A7A6D"/>
          <w:sz w:val="21"/>
        </w:rPr>
        <w:t>CERTIFICATIONS</w:t>
      </w:r>
    </w:p>
    <w:p w14:paraId="4FCB8135" w14:textId="77777777" w:rsidR="00C545B4" w:rsidRDefault="00000000">
      <w:pPr>
        <w:pStyle w:val="ListBullet"/>
      </w:pPr>
      <w:r>
        <w:t>Prompt Engineering Certification — Master AI</w:t>
      </w:r>
    </w:p>
    <w:p w14:paraId="4D28BC53" w14:textId="77777777" w:rsidR="00C545B4" w:rsidRDefault="00000000">
      <w:pPr>
        <w:pStyle w:val="ListBullet"/>
      </w:pPr>
      <w:r>
        <w:t>Salesforce Certified Administrator (SCA)</w:t>
      </w:r>
    </w:p>
    <w:p w14:paraId="2ECD8F79" w14:textId="77777777" w:rsidR="00C545B4" w:rsidRDefault="00000000">
      <w:pPr>
        <w:pStyle w:val="ListBullet"/>
      </w:pPr>
      <w:r>
        <w:t>Python for Everybody Specialization</w:t>
      </w:r>
    </w:p>
    <w:p w14:paraId="1F05EE33" w14:textId="77777777" w:rsidR="00C545B4" w:rsidRDefault="00000000">
      <w:pPr>
        <w:pStyle w:val="ListBullet"/>
      </w:pPr>
      <w:r>
        <w:t>Certified Scrum Developer</w:t>
      </w:r>
    </w:p>
    <w:p w14:paraId="418FDAD1" w14:textId="77777777" w:rsidR="00C545B4" w:rsidRDefault="00000000">
      <w:pPr>
        <w:pStyle w:val="ListBullet"/>
      </w:pPr>
      <w:r>
        <w:t>Business Intelligence — University of Illinois Springfield</w:t>
      </w:r>
    </w:p>
    <w:p w14:paraId="46CA57EC" w14:textId="77777777" w:rsidR="00C545B4" w:rsidRDefault="00000000">
      <w:pPr>
        <w:pStyle w:val="ListBullet"/>
      </w:pPr>
      <w:r>
        <w:t>IT Project Management — University of Illinois Springfield</w:t>
      </w:r>
    </w:p>
    <w:sectPr w:rsidR="00C545B4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379629">
    <w:abstractNumId w:val="8"/>
  </w:num>
  <w:num w:numId="2" w16cid:durableId="967976207">
    <w:abstractNumId w:val="6"/>
  </w:num>
  <w:num w:numId="3" w16cid:durableId="20136223">
    <w:abstractNumId w:val="5"/>
  </w:num>
  <w:num w:numId="4" w16cid:durableId="1593933784">
    <w:abstractNumId w:val="4"/>
  </w:num>
  <w:num w:numId="5" w16cid:durableId="2072314130">
    <w:abstractNumId w:val="7"/>
  </w:num>
  <w:num w:numId="6" w16cid:durableId="995648002">
    <w:abstractNumId w:val="3"/>
  </w:num>
  <w:num w:numId="7" w16cid:durableId="1510946249">
    <w:abstractNumId w:val="2"/>
  </w:num>
  <w:num w:numId="8" w16cid:durableId="798382222">
    <w:abstractNumId w:val="1"/>
  </w:num>
  <w:num w:numId="9" w16cid:durableId="156194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194"/>
    <w:rsid w:val="00AA1D8D"/>
    <w:rsid w:val="00B47730"/>
    <w:rsid w:val="00BE68FA"/>
    <w:rsid w:val="00C545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318EF"/>
  <w14:defaultImageDpi w14:val="300"/>
  <w15:docId w15:val="{A789EF85-B463-6C45-9BDD-F3C96C19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  <w:jc w:val="both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Bhuvaneshwar Babu, Swathi [C]</cp:lastModifiedBy>
  <cp:revision>2</cp:revision>
  <dcterms:created xsi:type="dcterms:W3CDTF">2013-12-23T23:15:00Z</dcterms:created>
  <dcterms:modified xsi:type="dcterms:W3CDTF">2026-06-10T16:33:00Z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2026-06-10T16:33:39Z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7562bbdc-d8e1-49b6-acf3-e8f70c72808b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